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4F81BD" w:themeColor="accent1"/>
        </w:rPr>
        <w:id w:val="-167102065"/>
        <w:docPartObj>
          <w:docPartGallery w:val="Cover Pages"/>
          <w:docPartUnique/>
        </w:docPartObj>
      </w:sdtPr>
      <w:sdtEndPr>
        <w:rPr>
          <w:color w:val="auto"/>
        </w:rPr>
      </w:sdtEndPr>
      <w:sdtContent>
        <w:p w:rsidR="00935F9B" w:rsidRPr="00935F9B" w:rsidRDefault="00935F9B">
          <w:pPr>
            <w:pStyle w:val="NoSpacing"/>
            <w:spacing w:before="1540" w:after="240"/>
            <w:jc w:val="center"/>
            <w:rPr>
              <w:rFonts w:ascii="Times New Roman" w:hAnsi="Times New Roman" w:cs="Times New Roman"/>
              <w:color w:val="4F81BD" w:themeColor="accent1"/>
            </w:rPr>
          </w:pPr>
          <w:r w:rsidRPr="00935F9B">
            <w:rPr>
              <w:rFonts w:ascii="Times New Roman" w:hAnsi="Times New Roman" w:cs="Times New Roman"/>
              <w:noProof/>
              <w:color w:val="4F81BD"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F81BD" w:themeColor="accent1"/>
              <w:sz w:val="72"/>
              <w:szCs w:val="72"/>
            </w:rPr>
            <w:alias w:val="Title"/>
            <w:tag w:val=""/>
            <w:id w:val="1735040861"/>
            <w:placeholder>
              <w:docPart w:val="11E37C56380C4EE0A69D0191FEF93C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35F9B" w:rsidRPr="00935F9B" w:rsidRDefault="00935F9B">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caps/>
                  <w:color w:val="4F81BD" w:themeColor="accent1"/>
                  <w:sz w:val="80"/>
                  <w:szCs w:val="80"/>
                </w:rPr>
              </w:pPr>
              <w:r w:rsidRPr="00935F9B">
                <w:rPr>
                  <w:rFonts w:ascii="Times New Roman" w:eastAsiaTheme="majorEastAsia" w:hAnsi="Times New Roman" w:cs="Times New Roman"/>
                  <w:caps/>
                  <w:color w:val="4F81BD" w:themeColor="accent1"/>
                  <w:sz w:val="72"/>
                  <w:szCs w:val="72"/>
                </w:rPr>
                <w:t>[Assignment # 2]</w:t>
              </w:r>
            </w:p>
          </w:sdtContent>
        </w:sdt>
        <w:sdt>
          <w:sdtPr>
            <w:rPr>
              <w:rFonts w:ascii="Times New Roman" w:hAnsi="Times New Roman" w:cs="Times New Roman"/>
              <w:color w:val="4F81BD" w:themeColor="accent1"/>
              <w:sz w:val="28"/>
              <w:szCs w:val="28"/>
            </w:rPr>
            <w:alias w:val="Subtitle"/>
            <w:tag w:val=""/>
            <w:id w:val="328029620"/>
            <w:placeholder>
              <w:docPart w:val="65D23293FD3348EE89081B557B5DE657"/>
            </w:placeholder>
            <w:dataBinding w:prefixMappings="xmlns:ns0='http://purl.org/dc/elements/1.1/' xmlns:ns1='http://schemas.openxmlformats.org/package/2006/metadata/core-properties' " w:xpath="/ns1:coreProperties[1]/ns0:subject[1]" w:storeItemID="{6C3C8BC8-F283-45AE-878A-BAB7291924A1}"/>
            <w:text/>
          </w:sdtPr>
          <w:sdtContent>
            <w:p w:rsidR="00935F9B" w:rsidRPr="00935F9B" w:rsidRDefault="00935F9B">
              <w:pPr>
                <w:pStyle w:val="NoSpacing"/>
                <w:jc w:val="center"/>
                <w:rPr>
                  <w:rFonts w:ascii="Times New Roman" w:hAnsi="Times New Roman" w:cs="Times New Roman"/>
                  <w:color w:val="4F81BD" w:themeColor="accent1"/>
                  <w:sz w:val="28"/>
                  <w:szCs w:val="28"/>
                </w:rPr>
              </w:pPr>
              <w:r w:rsidRPr="00935F9B">
                <w:rPr>
                  <w:rFonts w:ascii="Times New Roman" w:hAnsi="Times New Roman" w:cs="Times New Roman"/>
                  <w:color w:val="4F81BD" w:themeColor="accent1"/>
                  <w:sz w:val="28"/>
                  <w:szCs w:val="28"/>
                </w:rPr>
                <w:t>[Visual studio tool]</w:t>
              </w:r>
            </w:p>
          </w:sdtContent>
        </w:sdt>
        <w:p w:rsidR="00935F9B" w:rsidRPr="00935F9B" w:rsidRDefault="00935F9B">
          <w:pPr>
            <w:pStyle w:val="NoSpacing"/>
            <w:spacing w:before="480"/>
            <w:jc w:val="center"/>
            <w:rPr>
              <w:rFonts w:ascii="Times New Roman" w:hAnsi="Times New Roman" w:cs="Times New Roman"/>
              <w:color w:val="4F81BD" w:themeColor="accent1"/>
            </w:rPr>
          </w:pPr>
          <w:r w:rsidRPr="00935F9B">
            <w:rPr>
              <w:rFonts w:ascii="Times New Roman" w:hAnsi="Times New Roman" w:cs="Times New Roman"/>
              <w:noProof/>
              <w:color w:val="4F81BD" w:themeColor="accent1"/>
            </w:rPr>
            <mc:AlternateContent>
              <mc:Choice Requires="wps">
                <w:drawing>
                  <wp:anchor distT="0" distB="0" distL="114300" distR="114300" simplePos="0" relativeHeight="25165824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10-22T00:00:00Z">
                                    <w:dateFormat w:val="MMMM d, yyyy"/>
                                    <w:lid w:val="en-US"/>
                                    <w:storeMappedDataAs w:val="dateTime"/>
                                    <w:calendar w:val="gregorian"/>
                                  </w:date>
                                </w:sdtPr>
                                <w:sdtContent>
                                  <w:p w:rsidR="00935F9B" w:rsidRDefault="00935F9B">
                                    <w:pPr>
                                      <w:pStyle w:val="NoSpacing"/>
                                      <w:spacing w:after="40"/>
                                      <w:jc w:val="center"/>
                                      <w:rPr>
                                        <w:caps/>
                                        <w:color w:val="4F81BD" w:themeColor="accent1"/>
                                        <w:sz w:val="28"/>
                                        <w:szCs w:val="28"/>
                                      </w:rPr>
                                    </w:pPr>
                                    <w:r>
                                      <w:rPr>
                                        <w:caps/>
                                        <w:color w:val="4F81BD" w:themeColor="accent1"/>
                                        <w:sz w:val="28"/>
                                        <w:szCs w:val="28"/>
                                      </w:rPr>
                                      <w:t>October 22, 2025</w:t>
                                    </w:r>
                                  </w:p>
                                </w:sdtContent>
                              </w:sdt>
                              <w:p w:rsidR="00935F9B" w:rsidRDefault="00935F9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[Areeba usman]</w:t>
                                    </w:r>
                                  </w:sdtContent>
                                </w:sdt>
                              </w:p>
                              <w:p w:rsidR="00935F9B" w:rsidRDefault="00935F9B">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[49039]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10-22T00:00:00Z">
                              <w:dateFormat w:val="MMMM d, yyyy"/>
                              <w:lid w:val="en-US"/>
                              <w:storeMappedDataAs w:val="dateTime"/>
                              <w:calendar w:val="gregorian"/>
                            </w:date>
                          </w:sdtPr>
                          <w:sdtContent>
                            <w:p w:rsidR="00935F9B" w:rsidRDefault="00935F9B">
                              <w:pPr>
                                <w:pStyle w:val="NoSpacing"/>
                                <w:spacing w:after="40"/>
                                <w:jc w:val="center"/>
                                <w:rPr>
                                  <w:caps/>
                                  <w:color w:val="4F81BD" w:themeColor="accent1"/>
                                  <w:sz w:val="28"/>
                                  <w:szCs w:val="28"/>
                                </w:rPr>
                              </w:pPr>
                              <w:r>
                                <w:rPr>
                                  <w:caps/>
                                  <w:color w:val="4F81BD" w:themeColor="accent1"/>
                                  <w:sz w:val="28"/>
                                  <w:szCs w:val="28"/>
                                </w:rPr>
                                <w:t>October 22, 2025</w:t>
                              </w:r>
                            </w:p>
                          </w:sdtContent>
                        </w:sdt>
                        <w:p w:rsidR="00935F9B" w:rsidRDefault="00935F9B">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[Areeba usman]</w:t>
                              </w:r>
                            </w:sdtContent>
                          </w:sdt>
                        </w:p>
                        <w:p w:rsidR="00935F9B" w:rsidRDefault="00935F9B">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F81BD" w:themeColor="accent1"/>
                                </w:rPr>
                                <w:t>[49039]</w:t>
                              </w:r>
                            </w:sdtContent>
                          </w:sdt>
                        </w:p>
                      </w:txbxContent>
                    </v:textbox>
                    <w10:wrap anchorx="margin" anchory="page"/>
                  </v:shape>
                </w:pict>
              </mc:Fallback>
            </mc:AlternateContent>
          </w:r>
          <w:r w:rsidRPr="00935F9B">
            <w:rPr>
              <w:rFonts w:ascii="Times New Roman" w:hAnsi="Times New Roman" w:cs="Times New Roman"/>
              <w:noProof/>
              <w:color w:val="4F81BD"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35F9B" w:rsidRPr="00935F9B" w:rsidRDefault="00935F9B">
          <w:pPr>
            <w:rPr>
              <w:rFonts w:ascii="Times New Roman" w:eastAsiaTheme="majorEastAsia" w:hAnsi="Times New Roman" w:cs="Times New Roman"/>
              <w:b/>
              <w:bCs/>
              <w:sz w:val="28"/>
              <w:szCs w:val="28"/>
            </w:rPr>
          </w:pPr>
          <w:r w:rsidRPr="00935F9B">
            <w:rPr>
              <w:rFonts w:ascii="Times New Roman" w:hAnsi="Times New Roman" w:cs="Times New Roman"/>
            </w:rPr>
            <w:br w:type="page"/>
          </w:r>
        </w:p>
      </w:sdtContent>
    </w:sdt>
    <w:p w:rsidR="0074147C" w:rsidRPr="00935F9B" w:rsidRDefault="0020675B">
      <w:pPr>
        <w:pStyle w:val="Heading1"/>
        <w:rPr>
          <w:rFonts w:ascii="Times New Roman" w:hAnsi="Times New Roman" w:cs="Times New Roman"/>
          <w:color w:val="auto"/>
        </w:rPr>
      </w:pPr>
      <w:r w:rsidRPr="00935F9B">
        <w:rPr>
          <w:rFonts w:ascii="Times New Roman" w:hAnsi="Times New Roman" w:cs="Times New Roman"/>
          <w:color w:val="auto"/>
        </w:rPr>
        <w:lastRenderedPageBreak/>
        <w:t>In-Class Activity Report</w:t>
      </w:r>
    </w:p>
    <w:p w:rsidR="0074147C" w:rsidRPr="00935F9B" w:rsidRDefault="00B06ADE">
      <w:pPr>
        <w:rPr>
          <w:rFonts w:ascii="Times New Roman" w:hAnsi="Times New Roman" w:cs="Times New Roman"/>
        </w:rPr>
      </w:pPr>
      <w:r w:rsidRPr="00935F9B">
        <w:rPr>
          <w:rFonts w:ascii="Times New Roman" w:hAnsi="Times New Roman" w:cs="Times New Roman"/>
        </w:rPr>
        <w:t>Course: Generative</w:t>
      </w:r>
      <w:r w:rsidR="0020675B" w:rsidRPr="00935F9B">
        <w:rPr>
          <w:rFonts w:ascii="Times New Roman" w:hAnsi="Times New Roman" w:cs="Times New Roman"/>
        </w:rPr>
        <w:t xml:space="preserve"> AI in Software Development</w:t>
      </w:r>
    </w:p>
    <w:p w:rsidR="0074147C" w:rsidRPr="00935F9B" w:rsidRDefault="00B06ADE">
      <w:pPr>
        <w:rPr>
          <w:rFonts w:ascii="Times New Roman" w:hAnsi="Times New Roman" w:cs="Times New Roman"/>
        </w:rPr>
      </w:pPr>
      <w:r w:rsidRPr="00935F9B">
        <w:rPr>
          <w:rFonts w:ascii="Times New Roman" w:hAnsi="Times New Roman" w:cs="Times New Roman"/>
        </w:rPr>
        <w:t>Week:</w:t>
      </w:r>
      <w:r w:rsidR="0020675B" w:rsidRPr="00935F9B">
        <w:rPr>
          <w:rFonts w:ascii="Times New Roman" w:hAnsi="Times New Roman" w:cs="Times New Roman"/>
        </w:rPr>
        <w:t>8 — AI in Front-End and Back-End Development</w:t>
      </w:r>
    </w:p>
    <w:p w:rsidR="0074147C" w:rsidRPr="00935F9B" w:rsidRDefault="00B06ADE">
      <w:pPr>
        <w:rPr>
          <w:rFonts w:ascii="Times New Roman" w:hAnsi="Times New Roman" w:cs="Times New Roman"/>
        </w:rPr>
      </w:pPr>
      <w:r w:rsidRPr="00935F9B">
        <w:rPr>
          <w:rFonts w:ascii="Times New Roman" w:hAnsi="Times New Roman" w:cs="Times New Roman"/>
        </w:rPr>
        <w:t>Activity Title: Using</w:t>
      </w:r>
      <w:r w:rsidR="0020675B" w:rsidRPr="00935F9B">
        <w:rPr>
          <w:rFonts w:ascii="Times New Roman" w:hAnsi="Times New Roman" w:cs="Times New Roman"/>
        </w:rPr>
        <w:t xml:space="preserve"> LLMs to Build and Test Full-Stack Components</w:t>
      </w:r>
    </w:p>
    <w:p w:rsidR="0074147C" w:rsidRPr="00935F9B" w:rsidRDefault="0020675B">
      <w:pPr>
        <w:rPr>
          <w:rFonts w:ascii="Times New Roman" w:hAnsi="Times New Roman" w:cs="Times New Roman"/>
        </w:rPr>
      </w:pPr>
      <w:r w:rsidRPr="00935F9B">
        <w:rPr>
          <w:rFonts w:ascii="Times New Roman" w:hAnsi="Times New Roman" w:cs="Times New Roman"/>
        </w:rPr>
        <w:t>Student Nam</w:t>
      </w:r>
      <w:r w:rsidR="00B06ADE" w:rsidRPr="00935F9B">
        <w:rPr>
          <w:rFonts w:ascii="Times New Roman" w:hAnsi="Times New Roman" w:cs="Times New Roman"/>
        </w:rPr>
        <w:t>e: Areeba Usman</w:t>
      </w:r>
    </w:p>
    <w:p w:rsidR="0074147C" w:rsidRPr="00935F9B" w:rsidRDefault="0020675B">
      <w:pPr>
        <w:rPr>
          <w:rFonts w:ascii="Times New Roman" w:hAnsi="Times New Roman" w:cs="Times New Roman"/>
        </w:rPr>
      </w:pPr>
      <w:r w:rsidRPr="00935F9B">
        <w:rPr>
          <w:rFonts w:ascii="Times New Roman" w:hAnsi="Times New Roman" w:cs="Times New Roman"/>
        </w:rPr>
        <w:t>Dat</w:t>
      </w:r>
      <w:r w:rsidR="00B06ADE" w:rsidRPr="00935F9B">
        <w:rPr>
          <w:rFonts w:ascii="Times New Roman" w:hAnsi="Times New Roman" w:cs="Times New Roman"/>
        </w:rPr>
        <w:t>e:10/22/2025</w:t>
      </w:r>
    </w:p>
    <w:p w:rsidR="0074147C" w:rsidRPr="00935F9B" w:rsidRDefault="00B06ADE">
      <w:pPr>
        <w:rPr>
          <w:rFonts w:ascii="Times New Roman" w:hAnsi="Times New Roman" w:cs="Times New Roman"/>
        </w:rPr>
      </w:pPr>
      <w:r w:rsidRPr="00935F9B">
        <w:rPr>
          <w:rFonts w:ascii="Times New Roman" w:hAnsi="Times New Roman" w:cs="Times New Roman"/>
        </w:rPr>
        <w:t>Total Marks:</w:t>
      </w:r>
      <w:r w:rsidR="0020675B" w:rsidRPr="00935F9B">
        <w:rPr>
          <w:rFonts w:ascii="Times New Roman" w:hAnsi="Times New Roman" w:cs="Times New Roman"/>
        </w:rPr>
        <w:t xml:space="preserve"> 10</w:t>
      </w:r>
    </w:p>
    <w:p w:rsidR="0074147C" w:rsidRPr="00935F9B" w:rsidRDefault="0074147C">
      <w:pPr>
        <w:rPr>
          <w:rFonts w:ascii="Times New Roman" w:hAnsi="Times New Roman" w:cs="Times New Roman"/>
        </w:rPr>
      </w:pPr>
    </w:p>
    <w:p w:rsidR="0074147C" w:rsidRPr="00935F9B" w:rsidRDefault="0020675B">
      <w:pPr>
        <w:pStyle w:val="Heading2"/>
        <w:rPr>
          <w:rFonts w:ascii="Times New Roman" w:hAnsi="Times New Roman" w:cs="Times New Roman"/>
          <w:color w:val="auto"/>
          <w:sz w:val="24"/>
          <w:szCs w:val="24"/>
        </w:rPr>
      </w:pPr>
      <w:r w:rsidRPr="00935F9B">
        <w:rPr>
          <w:rFonts w:ascii="Times New Roman" w:hAnsi="Times New Roman" w:cs="Times New Roman"/>
          <w:color w:val="auto"/>
          <w:sz w:val="24"/>
          <w:szCs w:val="24"/>
        </w:rPr>
        <w:t>1. Objective</w:t>
      </w:r>
    </w:p>
    <w:p w:rsidR="0074147C" w:rsidRPr="00935F9B" w:rsidRDefault="0020675B">
      <w:pPr>
        <w:rPr>
          <w:rFonts w:ascii="Times New Roman" w:hAnsi="Times New Roman" w:cs="Times New Roman"/>
        </w:rPr>
      </w:pPr>
      <w:r w:rsidRPr="00935F9B">
        <w:rPr>
          <w:rFonts w:ascii="Times New Roman" w:hAnsi="Times New Roman" w:cs="Times New Roman"/>
        </w:rPr>
        <w:t xml:space="preserve">The purpose of this activity was to practically explore how Large Language Models (LLMs) such as </w:t>
      </w:r>
      <w:proofErr w:type="spellStart"/>
      <w:r w:rsidRPr="00935F9B">
        <w:rPr>
          <w:rFonts w:ascii="Times New Roman" w:hAnsi="Times New Roman" w:cs="Times New Roman"/>
        </w:rPr>
        <w:t>ChatGPT</w:t>
      </w:r>
      <w:proofErr w:type="spellEnd"/>
      <w:r w:rsidRPr="00935F9B">
        <w:rPr>
          <w:rFonts w:ascii="Times New Roman" w:hAnsi="Times New Roman" w:cs="Times New Roman"/>
        </w:rPr>
        <w:t xml:space="preserve"> or Copilot can assist developers in generating, validating, and testing full-stack code. The activity focused on creating a login interface (front-end) and implementing corresponding backend logic.</w:t>
      </w:r>
    </w:p>
    <w:p w:rsidR="0074147C" w:rsidRPr="00935F9B" w:rsidRDefault="0020675B">
      <w:pPr>
        <w:pStyle w:val="Heading2"/>
        <w:rPr>
          <w:rFonts w:ascii="Times New Roman" w:hAnsi="Times New Roman" w:cs="Times New Roman"/>
          <w:color w:val="auto"/>
          <w:sz w:val="24"/>
          <w:szCs w:val="24"/>
        </w:rPr>
      </w:pPr>
      <w:r w:rsidRPr="00935F9B">
        <w:rPr>
          <w:rFonts w:ascii="Times New Roman" w:hAnsi="Times New Roman" w:cs="Times New Roman"/>
          <w:color w:val="auto"/>
          <w:sz w:val="24"/>
          <w:szCs w:val="24"/>
        </w:rPr>
        <w:t>2. Tools &amp; Technologies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B06ADE" w:rsidRPr="00935F9B" w:rsidTr="00B06ADE">
        <w:tc>
          <w:tcPr>
            <w:tcW w:w="4320" w:type="dxa"/>
          </w:tcPr>
          <w:p w:rsidR="0074147C" w:rsidRPr="00935F9B" w:rsidRDefault="0020675B">
            <w:pPr>
              <w:rPr>
                <w:rFonts w:ascii="Times New Roman" w:hAnsi="Times New Roman" w:cs="Times New Roman"/>
                <w:b/>
              </w:rPr>
            </w:pPr>
            <w:r w:rsidRPr="00935F9B">
              <w:rPr>
                <w:rFonts w:ascii="Times New Roman" w:hAnsi="Times New Roman" w:cs="Times New Roman"/>
                <w:b/>
              </w:rPr>
              <w:t>Category</w:t>
            </w:r>
          </w:p>
        </w:tc>
        <w:tc>
          <w:tcPr>
            <w:tcW w:w="4320" w:type="dxa"/>
          </w:tcPr>
          <w:p w:rsidR="0074147C" w:rsidRPr="00935F9B" w:rsidRDefault="0020675B">
            <w:pPr>
              <w:rPr>
                <w:rFonts w:ascii="Times New Roman" w:hAnsi="Times New Roman" w:cs="Times New Roman"/>
                <w:b/>
              </w:rPr>
            </w:pPr>
            <w:r w:rsidRPr="00935F9B">
              <w:rPr>
                <w:rFonts w:ascii="Times New Roman" w:hAnsi="Times New Roman" w:cs="Times New Roman"/>
                <w:b/>
              </w:rPr>
              <w:t>Tools / Technologies Used</w:t>
            </w:r>
          </w:p>
        </w:tc>
      </w:tr>
      <w:tr w:rsidR="00B06ADE" w:rsidRPr="00935F9B" w:rsidTr="00B06ADE">
        <w:tc>
          <w:tcPr>
            <w:tcW w:w="4320" w:type="dxa"/>
          </w:tcPr>
          <w:p w:rsidR="0074147C" w:rsidRPr="00935F9B" w:rsidRDefault="0020675B">
            <w:pPr>
              <w:rPr>
                <w:rFonts w:ascii="Times New Roman" w:hAnsi="Times New Roman" w:cs="Times New Roman"/>
              </w:rPr>
            </w:pPr>
            <w:r w:rsidRPr="00935F9B">
              <w:rPr>
                <w:rFonts w:ascii="Times New Roman" w:hAnsi="Times New Roman" w:cs="Times New Roman"/>
              </w:rPr>
              <w:t>Front-End</w:t>
            </w:r>
          </w:p>
        </w:tc>
        <w:tc>
          <w:tcPr>
            <w:tcW w:w="4320" w:type="dxa"/>
          </w:tcPr>
          <w:p w:rsidR="0074147C" w:rsidRPr="00935F9B" w:rsidRDefault="0020675B">
            <w:pPr>
              <w:rPr>
                <w:rFonts w:ascii="Times New Roman" w:hAnsi="Times New Roman" w:cs="Times New Roman"/>
              </w:rPr>
            </w:pPr>
            <w:r w:rsidRPr="00935F9B">
              <w:rPr>
                <w:rFonts w:ascii="Times New Roman" w:hAnsi="Times New Roman" w:cs="Times New Roman"/>
              </w:rPr>
              <w:t>HTML, CSS, JavaScript</w:t>
            </w:r>
          </w:p>
        </w:tc>
      </w:tr>
      <w:tr w:rsidR="00B06ADE" w:rsidRPr="00935F9B" w:rsidTr="00B06ADE">
        <w:tc>
          <w:tcPr>
            <w:tcW w:w="4320" w:type="dxa"/>
          </w:tcPr>
          <w:p w:rsidR="0074147C" w:rsidRPr="00935F9B" w:rsidRDefault="0020675B">
            <w:pPr>
              <w:rPr>
                <w:rFonts w:ascii="Times New Roman" w:hAnsi="Times New Roman" w:cs="Times New Roman"/>
              </w:rPr>
            </w:pPr>
            <w:r w:rsidRPr="00935F9B">
              <w:rPr>
                <w:rFonts w:ascii="Times New Roman" w:hAnsi="Times New Roman" w:cs="Times New Roman"/>
              </w:rPr>
              <w:t>Back-End</w:t>
            </w:r>
          </w:p>
        </w:tc>
        <w:tc>
          <w:tcPr>
            <w:tcW w:w="4320" w:type="dxa"/>
          </w:tcPr>
          <w:p w:rsidR="0074147C" w:rsidRPr="00935F9B" w:rsidRDefault="0020675B">
            <w:pPr>
              <w:rPr>
                <w:rFonts w:ascii="Times New Roman" w:hAnsi="Times New Roman" w:cs="Times New Roman"/>
              </w:rPr>
            </w:pPr>
            <w:r w:rsidRPr="00935F9B">
              <w:rPr>
                <w:rFonts w:ascii="Times New Roman" w:hAnsi="Times New Roman" w:cs="Times New Roman"/>
              </w:rPr>
              <w:t>Node.js, Express</w:t>
            </w:r>
          </w:p>
        </w:tc>
      </w:tr>
      <w:tr w:rsidR="00B06ADE" w:rsidRPr="00935F9B" w:rsidTr="00B06ADE">
        <w:tc>
          <w:tcPr>
            <w:tcW w:w="4320" w:type="dxa"/>
          </w:tcPr>
          <w:p w:rsidR="0074147C" w:rsidRPr="00935F9B" w:rsidRDefault="0020675B">
            <w:pPr>
              <w:rPr>
                <w:rFonts w:ascii="Times New Roman" w:hAnsi="Times New Roman" w:cs="Times New Roman"/>
              </w:rPr>
            </w:pPr>
            <w:r w:rsidRPr="00935F9B">
              <w:rPr>
                <w:rFonts w:ascii="Times New Roman" w:hAnsi="Times New Roman" w:cs="Times New Roman"/>
              </w:rPr>
              <w:t>AI Tool</w:t>
            </w:r>
          </w:p>
        </w:tc>
        <w:tc>
          <w:tcPr>
            <w:tcW w:w="4320" w:type="dxa"/>
          </w:tcPr>
          <w:p w:rsidR="0074147C" w:rsidRPr="00935F9B" w:rsidRDefault="0020675B">
            <w:pPr>
              <w:rPr>
                <w:rFonts w:ascii="Times New Roman" w:hAnsi="Times New Roman" w:cs="Times New Roman"/>
              </w:rPr>
            </w:pPr>
            <w:proofErr w:type="spellStart"/>
            <w:r w:rsidRPr="00935F9B">
              <w:rPr>
                <w:rFonts w:ascii="Times New Roman" w:hAnsi="Times New Roman" w:cs="Times New Roman"/>
              </w:rPr>
              <w:t>ChatGPT</w:t>
            </w:r>
            <w:proofErr w:type="spellEnd"/>
            <w:r w:rsidRPr="00935F9B">
              <w:rPr>
                <w:rFonts w:ascii="Times New Roman" w:hAnsi="Times New Roman" w:cs="Times New Roman"/>
              </w:rPr>
              <w:t xml:space="preserve"> (GPT-5)</w:t>
            </w:r>
          </w:p>
        </w:tc>
      </w:tr>
    </w:tbl>
    <w:p w:rsidR="0074147C" w:rsidRPr="00935F9B" w:rsidRDefault="0020675B">
      <w:pPr>
        <w:pStyle w:val="Heading2"/>
        <w:rPr>
          <w:rFonts w:ascii="Times New Roman" w:hAnsi="Times New Roman" w:cs="Times New Roman"/>
          <w:color w:val="auto"/>
          <w:sz w:val="24"/>
          <w:szCs w:val="24"/>
        </w:rPr>
      </w:pPr>
      <w:r w:rsidRPr="00935F9B">
        <w:rPr>
          <w:rFonts w:ascii="Times New Roman" w:hAnsi="Times New Roman" w:cs="Times New Roman"/>
          <w:color w:val="auto"/>
          <w:sz w:val="24"/>
          <w:szCs w:val="24"/>
        </w:rPr>
        <w:t>3. Part A – Front-End (5 Marks)</w:t>
      </w:r>
    </w:p>
    <w:p w:rsidR="0074147C" w:rsidRPr="00935F9B" w:rsidRDefault="0020675B">
      <w:pPr>
        <w:rPr>
          <w:rFonts w:ascii="Times New Roman" w:hAnsi="Times New Roman" w:cs="Times New Roman"/>
        </w:rPr>
      </w:pPr>
      <w:r w:rsidRPr="00935F9B">
        <w:rPr>
          <w:rFonts w:ascii="Times New Roman" w:hAnsi="Times New Roman" w:cs="Times New Roman"/>
        </w:rPr>
        <w:t>Using an LLM to generate a responsive login form with:</w:t>
      </w:r>
      <w:r w:rsidRPr="00935F9B">
        <w:rPr>
          <w:rFonts w:ascii="Times New Roman" w:hAnsi="Times New Roman" w:cs="Times New Roman"/>
        </w:rPr>
        <w:br/>
        <w:t>- Email and password fields</w:t>
      </w:r>
      <w:r w:rsidRPr="00935F9B">
        <w:rPr>
          <w:rFonts w:ascii="Times New Roman" w:hAnsi="Times New Roman" w:cs="Times New Roman"/>
        </w:rPr>
        <w:br/>
        <w:t>- Submit button</w:t>
      </w:r>
      <w:r w:rsidRPr="00935F9B">
        <w:rPr>
          <w:rFonts w:ascii="Times New Roman" w:hAnsi="Times New Roman" w:cs="Times New Roman"/>
        </w:rPr>
        <w:br/>
        <w:t>- Client-side validation</w:t>
      </w:r>
      <w:r w:rsidRPr="00935F9B">
        <w:rPr>
          <w:rFonts w:ascii="Times New Roman" w:hAnsi="Times New Roman" w:cs="Times New Roman"/>
        </w:rPr>
        <w:br/>
        <w:t>- Accessibility attributes</w:t>
      </w:r>
    </w:p>
    <w:p w:rsidR="0074147C" w:rsidRPr="00935F9B" w:rsidRDefault="0020675B">
      <w:pPr>
        <w:pStyle w:val="Heading3"/>
        <w:rPr>
          <w:rFonts w:ascii="Times New Roman" w:hAnsi="Times New Roman" w:cs="Times New Roman"/>
          <w:color w:val="auto"/>
          <w:sz w:val="24"/>
          <w:szCs w:val="24"/>
        </w:rPr>
      </w:pPr>
      <w:r w:rsidRPr="00935F9B">
        <w:rPr>
          <w:rFonts w:ascii="Times New Roman" w:hAnsi="Times New Roman" w:cs="Times New Roman"/>
          <w:color w:val="auto"/>
          <w:sz w:val="24"/>
          <w:szCs w:val="24"/>
        </w:rPr>
        <w:t>Generated Code (HTML, CSS, JS)</w:t>
      </w:r>
    </w:p>
    <w:p w:rsidR="00B06ADE" w:rsidRPr="00935F9B" w:rsidRDefault="00B06ADE" w:rsidP="00B06ADE">
      <w:pPr>
        <w:rPr>
          <w:rFonts w:ascii="Times New Roman" w:hAnsi="Times New Roman" w:cs="Times New Roman"/>
        </w:rPr>
      </w:pPr>
      <w:r w:rsidRPr="00935F9B">
        <w:rPr>
          <w:rFonts w:ascii="Times New Roman" w:hAnsi="Times New Roman" w:cs="Times New Roman"/>
        </w:rPr>
        <w:t>Index.html file:</w:t>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lastRenderedPageBreak/>
        <w:drawing>
          <wp:inline distT="0" distB="0" distL="0" distR="0" wp14:anchorId="3C61093C" wp14:editId="15B8D7CD">
            <wp:extent cx="5486400" cy="2913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13380"/>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5D45E113" wp14:editId="20F87576">
            <wp:extent cx="5486400" cy="287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79090"/>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lastRenderedPageBreak/>
        <w:drawing>
          <wp:inline distT="0" distB="0" distL="0" distR="0" wp14:anchorId="7CFFDE58" wp14:editId="7A065021">
            <wp:extent cx="5486400" cy="2930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30525"/>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rPr>
        <w:t>Style.css file:</w:t>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5BD41BCB" wp14:editId="05D2264B">
            <wp:extent cx="5486400" cy="2837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837815"/>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lastRenderedPageBreak/>
        <w:drawing>
          <wp:inline distT="0" distB="0" distL="0" distR="0" wp14:anchorId="0EF89A6A" wp14:editId="5BC0EE40">
            <wp:extent cx="5486400" cy="2834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34640"/>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2FA1D297" wp14:editId="01FA5EFD">
            <wp:extent cx="5486400" cy="28530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53055"/>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rPr>
        <w:t>Script.js</w:t>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lastRenderedPageBreak/>
        <w:drawing>
          <wp:inline distT="0" distB="0" distL="0" distR="0" wp14:anchorId="343A59DD" wp14:editId="49280F92">
            <wp:extent cx="5486400"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21000"/>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5384311F" wp14:editId="6EC90F7D">
            <wp:extent cx="5486400" cy="284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46705"/>
                    </a:xfrm>
                    <a:prstGeom prst="rect">
                      <a:avLst/>
                    </a:prstGeom>
                  </pic:spPr>
                </pic:pic>
              </a:graphicData>
            </a:graphic>
          </wp:inline>
        </w:drawing>
      </w:r>
    </w:p>
    <w:p w:rsidR="00B06ADE" w:rsidRPr="00935F9B" w:rsidRDefault="00B06ADE" w:rsidP="00B06ADE">
      <w:pPr>
        <w:rPr>
          <w:rFonts w:ascii="Times New Roman" w:hAnsi="Times New Roman" w:cs="Times New Roman"/>
        </w:rPr>
      </w:pPr>
      <w:r w:rsidRPr="00935F9B">
        <w:rPr>
          <w:rFonts w:ascii="Times New Roman" w:hAnsi="Times New Roman" w:cs="Times New Roman"/>
        </w:rPr>
        <w:t>Server.js file:</w:t>
      </w:r>
    </w:p>
    <w:p w:rsidR="00B06ADE" w:rsidRPr="00935F9B" w:rsidRDefault="00B06ADE" w:rsidP="00B06ADE">
      <w:pPr>
        <w:rPr>
          <w:rFonts w:ascii="Times New Roman" w:hAnsi="Times New Roman" w:cs="Times New Roman"/>
        </w:rPr>
      </w:pPr>
    </w:p>
    <w:p w:rsidR="00B06ADE" w:rsidRPr="00935F9B" w:rsidRDefault="00B06ADE" w:rsidP="00B06ADE">
      <w:pPr>
        <w:rPr>
          <w:rFonts w:ascii="Times New Roman" w:hAnsi="Times New Roman" w:cs="Times New Roman"/>
        </w:rPr>
      </w:pPr>
    </w:p>
    <w:p w:rsidR="00B06ADE" w:rsidRPr="00935F9B" w:rsidRDefault="00B06ADE" w:rsidP="00B06ADE">
      <w:pPr>
        <w:rPr>
          <w:rFonts w:ascii="Times New Roman" w:hAnsi="Times New Roman" w:cs="Times New Roman"/>
        </w:rPr>
      </w:pPr>
    </w:p>
    <w:p w:rsidR="0074147C" w:rsidRPr="00935F9B" w:rsidRDefault="0020675B">
      <w:pPr>
        <w:pStyle w:val="Heading3"/>
        <w:rPr>
          <w:rFonts w:ascii="Times New Roman" w:hAnsi="Times New Roman" w:cs="Times New Roman"/>
          <w:color w:val="auto"/>
        </w:rPr>
      </w:pPr>
      <w:r w:rsidRPr="00935F9B">
        <w:rPr>
          <w:rFonts w:ascii="Times New Roman" w:hAnsi="Times New Roman" w:cs="Times New Roman"/>
          <w:color w:val="auto"/>
        </w:rPr>
        <w:t>Reflection</w:t>
      </w:r>
    </w:p>
    <w:p w:rsidR="0074147C" w:rsidRPr="00935F9B" w:rsidRDefault="0020675B">
      <w:pPr>
        <w:rPr>
          <w:rFonts w:ascii="Times New Roman" w:hAnsi="Times New Roman" w:cs="Times New Roman"/>
        </w:rPr>
      </w:pPr>
      <w:r w:rsidRPr="00935F9B">
        <w:rPr>
          <w:rFonts w:ascii="Times New Roman" w:hAnsi="Times New Roman" w:cs="Times New Roman"/>
        </w:rPr>
        <w:t>AI helped by quickly generating a responsive and accessible login form with validation. I manually improved the CSS design for better alignment and added a custom validation message. Additionally, I ensured proper ARIA labels and form semantics for accessibility.</w:t>
      </w:r>
    </w:p>
    <w:p w:rsidR="0074147C" w:rsidRPr="00935F9B" w:rsidRDefault="0020675B">
      <w:pPr>
        <w:pStyle w:val="Heading2"/>
        <w:rPr>
          <w:rFonts w:ascii="Times New Roman" w:hAnsi="Times New Roman" w:cs="Times New Roman"/>
          <w:color w:val="auto"/>
        </w:rPr>
      </w:pPr>
      <w:r w:rsidRPr="00935F9B">
        <w:rPr>
          <w:rFonts w:ascii="Times New Roman" w:hAnsi="Times New Roman" w:cs="Times New Roman"/>
          <w:color w:val="auto"/>
        </w:rPr>
        <w:lastRenderedPageBreak/>
        <w:t>4. Part B – Back-End (5 Marks)</w:t>
      </w:r>
    </w:p>
    <w:p w:rsidR="0074147C" w:rsidRPr="00935F9B" w:rsidRDefault="0020675B">
      <w:pPr>
        <w:rPr>
          <w:rFonts w:ascii="Times New Roman" w:hAnsi="Times New Roman" w:cs="Times New Roman"/>
        </w:rPr>
      </w:pPr>
      <w:r w:rsidRPr="00935F9B">
        <w:rPr>
          <w:rFonts w:ascii="Times New Roman" w:hAnsi="Times New Roman" w:cs="Times New Roman"/>
        </w:rPr>
        <w:t>Use an LLM to generate a backend Express route to:</w:t>
      </w:r>
      <w:r w:rsidRPr="00935F9B">
        <w:rPr>
          <w:rFonts w:ascii="Times New Roman" w:hAnsi="Times New Roman" w:cs="Times New Roman"/>
        </w:rPr>
        <w:br/>
        <w:t>- Accept { email, password }</w:t>
      </w:r>
      <w:r w:rsidRPr="00935F9B">
        <w:rPr>
          <w:rFonts w:ascii="Times New Roman" w:hAnsi="Times New Roman" w:cs="Times New Roman"/>
        </w:rPr>
        <w:br/>
        <w:t>- Validate input</w:t>
      </w:r>
      <w:r w:rsidRPr="00935F9B">
        <w:rPr>
          <w:rFonts w:ascii="Times New Roman" w:hAnsi="Times New Roman" w:cs="Times New Roman"/>
        </w:rPr>
        <w:br/>
        <w:t>- Return success/failure responses</w:t>
      </w:r>
    </w:p>
    <w:p w:rsidR="0074147C" w:rsidRPr="00935F9B" w:rsidRDefault="0020675B">
      <w:pPr>
        <w:pStyle w:val="Heading3"/>
        <w:rPr>
          <w:rFonts w:ascii="Times New Roman" w:hAnsi="Times New Roman" w:cs="Times New Roman"/>
          <w:color w:val="auto"/>
        </w:rPr>
      </w:pPr>
      <w:r w:rsidRPr="00935F9B">
        <w:rPr>
          <w:rFonts w:ascii="Times New Roman" w:hAnsi="Times New Roman" w:cs="Times New Roman"/>
          <w:color w:val="auto"/>
        </w:rPr>
        <w:t>G</w:t>
      </w:r>
      <w:r w:rsidR="00B06ADE" w:rsidRPr="00935F9B">
        <w:rPr>
          <w:rFonts w:ascii="Times New Roman" w:hAnsi="Times New Roman" w:cs="Times New Roman"/>
          <w:color w:val="auto"/>
        </w:rPr>
        <w:t xml:space="preserve">enerated Code (Node.js + </w:t>
      </w:r>
      <w:proofErr w:type="spellStart"/>
      <w:r w:rsidR="00B06ADE" w:rsidRPr="00935F9B">
        <w:rPr>
          <w:rFonts w:ascii="Times New Roman" w:hAnsi="Times New Roman" w:cs="Times New Roman"/>
          <w:color w:val="auto"/>
        </w:rPr>
        <w:t>jason</w:t>
      </w:r>
      <w:proofErr w:type="spellEnd"/>
      <w:r w:rsidRPr="00935F9B">
        <w:rPr>
          <w:rFonts w:ascii="Times New Roman" w:hAnsi="Times New Roman" w:cs="Times New Roman"/>
          <w:color w:val="auto"/>
        </w:rPr>
        <w:t>)</w:t>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1481402D" wp14:editId="3D87C681">
            <wp:extent cx="548640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30195"/>
                    </a:xfrm>
                    <a:prstGeom prst="rect">
                      <a:avLst/>
                    </a:prstGeom>
                  </pic:spPr>
                </pic:pic>
              </a:graphicData>
            </a:graphic>
          </wp:inline>
        </w:drawing>
      </w:r>
    </w:p>
    <w:p w:rsidR="0020675B" w:rsidRPr="00935F9B" w:rsidRDefault="0020675B" w:rsidP="00B06ADE">
      <w:pPr>
        <w:rPr>
          <w:rFonts w:ascii="Times New Roman" w:hAnsi="Times New Roman" w:cs="Times New Roman"/>
        </w:rPr>
      </w:pPr>
      <w:r w:rsidRPr="00935F9B">
        <w:rPr>
          <w:rFonts w:ascii="Times New Roman" w:hAnsi="Times New Roman" w:cs="Times New Roman"/>
        </w:rPr>
        <w:t>Invalidity: As password or email is wrong.</w:t>
      </w:r>
    </w:p>
    <w:p w:rsidR="00B06ADE" w:rsidRPr="00935F9B" w:rsidRDefault="00B06ADE" w:rsidP="00B06ADE">
      <w:pPr>
        <w:rPr>
          <w:rFonts w:ascii="Times New Roman" w:hAnsi="Times New Roman" w:cs="Times New Roman"/>
        </w:rPr>
      </w:pPr>
      <w:r w:rsidRPr="00935F9B">
        <w:rPr>
          <w:rFonts w:ascii="Times New Roman" w:hAnsi="Times New Roman" w:cs="Times New Roman"/>
          <w:noProof/>
        </w:rPr>
        <w:drawing>
          <wp:inline distT="0" distB="0" distL="0" distR="0" wp14:anchorId="05F092CF" wp14:editId="36729093">
            <wp:extent cx="5486400" cy="2927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27985"/>
                    </a:xfrm>
                    <a:prstGeom prst="rect">
                      <a:avLst/>
                    </a:prstGeom>
                  </pic:spPr>
                </pic:pic>
              </a:graphicData>
            </a:graphic>
          </wp:inline>
        </w:drawing>
      </w:r>
    </w:p>
    <w:p w:rsidR="0020675B" w:rsidRPr="00935F9B" w:rsidRDefault="0020675B" w:rsidP="00B06ADE">
      <w:pPr>
        <w:rPr>
          <w:rFonts w:ascii="Times New Roman" w:hAnsi="Times New Roman" w:cs="Times New Roman"/>
        </w:rPr>
      </w:pPr>
      <w:r w:rsidRPr="00935F9B">
        <w:rPr>
          <w:rFonts w:ascii="Times New Roman" w:hAnsi="Times New Roman" w:cs="Times New Roman"/>
        </w:rPr>
        <w:t>Validity: As format is correct and conditions are full filled.</w:t>
      </w:r>
    </w:p>
    <w:p w:rsidR="0020675B" w:rsidRPr="00935F9B" w:rsidRDefault="0020675B" w:rsidP="00B06ADE">
      <w:pPr>
        <w:rPr>
          <w:rFonts w:ascii="Times New Roman" w:hAnsi="Times New Roman" w:cs="Times New Roman"/>
        </w:rPr>
      </w:pPr>
      <w:r w:rsidRPr="00935F9B">
        <w:rPr>
          <w:rFonts w:ascii="Times New Roman" w:hAnsi="Times New Roman" w:cs="Times New Roman"/>
          <w:noProof/>
        </w:rPr>
        <w:lastRenderedPageBreak/>
        <w:drawing>
          <wp:inline distT="0" distB="0" distL="0" distR="0" wp14:anchorId="6FA10A48" wp14:editId="65F56AB1">
            <wp:extent cx="5486400" cy="2936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36240"/>
                    </a:xfrm>
                    <a:prstGeom prst="rect">
                      <a:avLst/>
                    </a:prstGeom>
                  </pic:spPr>
                </pic:pic>
              </a:graphicData>
            </a:graphic>
          </wp:inline>
        </w:drawing>
      </w:r>
    </w:p>
    <w:p w:rsidR="0020675B" w:rsidRPr="00935F9B" w:rsidRDefault="0020675B" w:rsidP="00B06ADE">
      <w:pPr>
        <w:rPr>
          <w:rFonts w:ascii="Times New Roman" w:hAnsi="Times New Roman" w:cs="Times New Roman"/>
        </w:rPr>
      </w:pPr>
      <w:r w:rsidRPr="00935F9B">
        <w:rPr>
          <w:rFonts w:ascii="Times New Roman" w:hAnsi="Times New Roman" w:cs="Times New Roman"/>
        </w:rPr>
        <w:t>As;</w:t>
      </w:r>
    </w:p>
    <w:p w:rsidR="0020675B" w:rsidRPr="00935F9B" w:rsidRDefault="0020675B" w:rsidP="00B06ADE">
      <w:pPr>
        <w:rPr>
          <w:rFonts w:ascii="Times New Roman" w:hAnsi="Times New Roman" w:cs="Times New Roman"/>
        </w:rPr>
      </w:pPr>
      <w:r w:rsidRPr="00935F9B">
        <w:rPr>
          <w:rFonts w:ascii="Times New Roman" w:hAnsi="Times New Roman" w:cs="Times New Roman"/>
          <w:noProof/>
        </w:rPr>
        <w:drawing>
          <wp:inline distT="0" distB="0" distL="0" distR="0" wp14:anchorId="56ED071D" wp14:editId="78A75E60">
            <wp:extent cx="4429743" cy="21148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743" cy="2114845"/>
                    </a:xfrm>
                    <a:prstGeom prst="rect">
                      <a:avLst/>
                    </a:prstGeom>
                  </pic:spPr>
                </pic:pic>
              </a:graphicData>
            </a:graphic>
          </wp:inline>
        </w:drawing>
      </w:r>
      <w:bookmarkStart w:id="0" w:name="_GoBack"/>
      <w:bookmarkEnd w:id="0"/>
    </w:p>
    <w:p w:rsidR="0074147C" w:rsidRPr="00935F9B" w:rsidRDefault="0020675B">
      <w:pPr>
        <w:pStyle w:val="Heading3"/>
        <w:rPr>
          <w:rFonts w:ascii="Times New Roman" w:hAnsi="Times New Roman" w:cs="Times New Roman"/>
          <w:color w:val="auto"/>
        </w:rPr>
      </w:pPr>
      <w:r w:rsidRPr="00935F9B">
        <w:rPr>
          <w:rFonts w:ascii="Times New Roman" w:hAnsi="Times New Roman" w:cs="Times New Roman"/>
          <w:color w:val="auto"/>
        </w:rPr>
        <w:t>Explanation of Validation</w:t>
      </w:r>
    </w:p>
    <w:p w:rsidR="0074147C" w:rsidRPr="00935F9B" w:rsidRDefault="0020675B">
      <w:pPr>
        <w:rPr>
          <w:rFonts w:ascii="Times New Roman" w:hAnsi="Times New Roman" w:cs="Times New Roman"/>
        </w:rPr>
      </w:pPr>
      <w:r w:rsidRPr="00935F9B">
        <w:rPr>
          <w:rFonts w:ascii="Times New Roman" w:hAnsi="Times New Roman" w:cs="Times New Roman"/>
        </w:rPr>
        <w:t>The AI used regular expressions to validate the email format and checked the password length for security. It also returned proper HTTP status codes (200 and 400) for success or failure.</w:t>
      </w:r>
    </w:p>
    <w:p w:rsidR="0074147C" w:rsidRPr="00935F9B" w:rsidRDefault="0020675B">
      <w:pPr>
        <w:pStyle w:val="Heading3"/>
        <w:rPr>
          <w:rFonts w:ascii="Times New Roman" w:hAnsi="Times New Roman" w:cs="Times New Roman"/>
          <w:color w:val="auto"/>
        </w:rPr>
      </w:pPr>
      <w:r w:rsidRPr="00935F9B">
        <w:rPr>
          <w:rFonts w:ascii="Times New Roman" w:hAnsi="Times New Roman" w:cs="Times New Roman"/>
          <w:color w:val="auto"/>
        </w:rPr>
        <w:t>Suggested Improvement</w:t>
      </w:r>
    </w:p>
    <w:p w:rsidR="0074147C" w:rsidRPr="00935F9B" w:rsidRDefault="0020675B">
      <w:pPr>
        <w:rPr>
          <w:rFonts w:ascii="Times New Roman" w:hAnsi="Times New Roman" w:cs="Times New Roman"/>
        </w:rPr>
      </w:pPr>
      <w:r w:rsidRPr="00935F9B">
        <w:rPr>
          <w:rFonts w:ascii="Times New Roman" w:hAnsi="Times New Roman" w:cs="Times New Roman"/>
        </w:rPr>
        <w:t xml:space="preserve">I would implement password hashing (using </w:t>
      </w:r>
      <w:proofErr w:type="spellStart"/>
      <w:r w:rsidRPr="00935F9B">
        <w:rPr>
          <w:rFonts w:ascii="Times New Roman" w:hAnsi="Times New Roman" w:cs="Times New Roman"/>
        </w:rPr>
        <w:t>bcrypt</w:t>
      </w:r>
      <w:proofErr w:type="spellEnd"/>
      <w:r w:rsidRPr="00935F9B">
        <w:rPr>
          <w:rFonts w:ascii="Times New Roman" w:hAnsi="Times New Roman" w:cs="Times New Roman"/>
        </w:rPr>
        <w:t>) and integrate a database for secure authentication instead of hardcoding credentials.</w:t>
      </w:r>
    </w:p>
    <w:p w:rsidR="0074147C" w:rsidRPr="00935F9B" w:rsidRDefault="0020675B">
      <w:pPr>
        <w:pStyle w:val="Heading2"/>
        <w:rPr>
          <w:rFonts w:ascii="Times New Roman" w:hAnsi="Times New Roman" w:cs="Times New Roman"/>
          <w:color w:val="auto"/>
        </w:rPr>
      </w:pPr>
      <w:r w:rsidRPr="00935F9B">
        <w:rPr>
          <w:rFonts w:ascii="Times New Roman" w:hAnsi="Times New Roman" w:cs="Times New Roman"/>
          <w:color w:val="auto"/>
        </w:rPr>
        <w:t>5. Conclusion</w:t>
      </w:r>
    </w:p>
    <w:p w:rsidR="0074147C" w:rsidRPr="00935F9B" w:rsidRDefault="0020675B">
      <w:pPr>
        <w:rPr>
          <w:rFonts w:ascii="Times New Roman" w:hAnsi="Times New Roman" w:cs="Times New Roman"/>
        </w:rPr>
      </w:pPr>
      <w:r w:rsidRPr="00935F9B">
        <w:rPr>
          <w:rFonts w:ascii="Times New Roman" w:hAnsi="Times New Roman" w:cs="Times New Roman"/>
        </w:rPr>
        <w:t>This activity demonstrated how AI tools can assist in generating both front-end and back-end components efficiently. Using LLMs accelerated the development process while allowing room for critical thinking to improve and secure the generated code.</w:t>
      </w:r>
    </w:p>
    <w:sectPr w:rsidR="0074147C" w:rsidRPr="00935F9B" w:rsidSect="00935F9B">
      <w:pgSz w:w="12240" w:h="15840"/>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0675B"/>
    <w:rsid w:val="0029639D"/>
    <w:rsid w:val="00326F90"/>
    <w:rsid w:val="0074147C"/>
    <w:rsid w:val="00935F9B"/>
    <w:rsid w:val="00AA1D8D"/>
    <w:rsid w:val="00B06ADE"/>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C8CE1A"/>
  <w14:defaultImageDpi w14:val="300"/>
  <w15:docId w15:val="{3E647D78-D995-4BC2-B26A-BED0865E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935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1E37C56380C4EE0A69D0191FEF93C3A"/>
        <w:category>
          <w:name w:val="General"/>
          <w:gallery w:val="placeholder"/>
        </w:category>
        <w:types>
          <w:type w:val="bbPlcHdr"/>
        </w:types>
        <w:behaviors>
          <w:behavior w:val="content"/>
        </w:behaviors>
        <w:guid w:val="{DCEB0715-5EAA-42E7-861A-954B2C2280FD}"/>
      </w:docPartPr>
      <w:docPartBody>
        <w:p w:rsidR="00000000" w:rsidRDefault="004C6B90" w:rsidP="004C6B90">
          <w:pPr>
            <w:pStyle w:val="11E37C56380C4EE0A69D0191FEF93C3A"/>
          </w:pPr>
          <w:r>
            <w:rPr>
              <w:rFonts w:asciiTheme="majorHAnsi" w:eastAsiaTheme="majorEastAsia" w:hAnsiTheme="majorHAnsi" w:cstheme="majorBidi"/>
              <w:caps/>
              <w:color w:val="5B9BD5" w:themeColor="accent1"/>
              <w:sz w:val="80"/>
              <w:szCs w:val="80"/>
            </w:rPr>
            <w:t>[Document title]</w:t>
          </w:r>
        </w:p>
      </w:docPartBody>
    </w:docPart>
    <w:docPart>
      <w:docPartPr>
        <w:name w:val="65D23293FD3348EE89081B557B5DE657"/>
        <w:category>
          <w:name w:val="General"/>
          <w:gallery w:val="placeholder"/>
        </w:category>
        <w:types>
          <w:type w:val="bbPlcHdr"/>
        </w:types>
        <w:behaviors>
          <w:behavior w:val="content"/>
        </w:behaviors>
        <w:guid w:val="{B0E5857F-11D3-42EF-B6B2-D383C6090A92}"/>
      </w:docPartPr>
      <w:docPartBody>
        <w:p w:rsidR="00000000" w:rsidRDefault="004C6B90" w:rsidP="004C6B90">
          <w:pPr>
            <w:pStyle w:val="65D23293FD3348EE89081B557B5DE65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B90"/>
    <w:rsid w:val="004C6B90"/>
    <w:rsid w:val="009D2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E37C56380C4EE0A69D0191FEF93C3A">
    <w:name w:val="11E37C56380C4EE0A69D0191FEF93C3A"/>
    <w:rsid w:val="004C6B90"/>
  </w:style>
  <w:style w:type="paragraph" w:customStyle="1" w:styleId="65D23293FD3348EE89081B557B5DE657">
    <w:name w:val="65D23293FD3348EE89081B557B5DE657"/>
    <w:rsid w:val="004C6B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2025-10-22T00:00:00</PublishDate>
  <Abstract/>
  <CompanyAddress>[49039]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E2CE3F-28A6-4371-9387-CE0C5754D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[Areeba usman]</Company>
  <LinksUpToDate>false</LinksUpToDate>
  <CharactersWithSpaces>2275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2]</dc:title>
  <dc:subject>[Visual studio tool]</dc:subject>
  <dc:creator>python-docx</dc:creator>
  <cp:keywords/>
  <dc:description>generated by python-docx</dc:description>
  <cp:lastModifiedBy>Areeba Usman</cp:lastModifiedBy>
  <cp:revision>4</cp:revision>
  <dcterms:created xsi:type="dcterms:W3CDTF">2013-12-23T23:15:00Z</dcterms:created>
  <dcterms:modified xsi:type="dcterms:W3CDTF">2025-10-22T13:35:00Z</dcterms:modified>
  <cp:category/>
</cp:coreProperties>
</file>